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F113" w14:textId="77777777" w:rsidR="00AB7A54" w:rsidRDefault="00AC18CF">
      <w:pPr>
        <w:pStyle w:val="Heading1"/>
      </w:pPr>
      <w:r>
        <w:t>An Invitation to Meet, Listen, and Share</w:t>
      </w:r>
    </w:p>
    <w:p w14:paraId="47094908" w14:textId="77777777" w:rsidR="00AB7A54" w:rsidRDefault="00AC18CF">
      <w:r>
        <w:t>Dear Elders / Council / Leadership,</w:t>
      </w:r>
      <w:r>
        <w:br/>
      </w:r>
      <w:r>
        <w:br/>
      </w:r>
      <w:r>
        <w:t>My name is Neil Schwab, and I am writing with humility and respect to ask whether you would be open to meeting with me, at your discretion, for a conversation.</w:t>
      </w:r>
      <w:r>
        <w:br/>
      </w:r>
      <w:r>
        <w:br/>
        <w:t>I am not reaching out to present a proposal for approval, nor to ask for decisions. I am reaching out to listen, to learn, and—if welcome—to share an idea that I have been developing with care and restraint, guided by principles of stewardship, dignity, and shared responsibility.</w:t>
      </w:r>
      <w:r>
        <w:br/>
      </w:r>
      <w:r>
        <w:br/>
        <w:t>I recognize that your time, knowledge, and space are not automaticall</w:t>
      </w:r>
      <w:r>
        <w:t>y available, and I respect whatever answer you feel is appropriate.</w:t>
      </w:r>
      <w:r>
        <w:br/>
      </w:r>
      <w:r>
        <w:br/>
        <w:t>If there is interest, I would be grateful for the opportunity to meet in whatever way and place feels right to you—whether that is a formal meeting, a small gathering, or a quiet conversation. I am open to traveling to you if that is preferred, and if support is available to facilitate travel, I would receive that with gratitude.</w:t>
      </w:r>
      <w:r>
        <w:br/>
      </w:r>
      <w:r>
        <w:br/>
        <w:t>My intention is simple: to have an honest, calm discussion about land, people, responsibility, and the possibi</w:t>
      </w:r>
      <w:r>
        <w:t>lity of working differently—without pressure, assumptions, or expectation.</w:t>
      </w:r>
      <w:r>
        <w:br/>
      </w:r>
      <w:r>
        <w:br/>
        <w:t>I believe we are living in a moment when trust can be shown through how we meet one another—slowly, honestly, and with care.</w:t>
      </w:r>
      <w:r>
        <w:br/>
      </w:r>
      <w:r>
        <w:br/>
        <w:t>There is an opportunity now to bring people together across communities and institutions in a way that is healthy, conscious, and grounded in shared benefit. Not to erase difference, but to align around what sustains us all: respect for land, dignity for people, and responsibility to future generations.</w:t>
      </w:r>
      <w:r>
        <w:br/>
      </w:r>
      <w:r>
        <w:br/>
        <w:t>If t</w:t>
      </w:r>
      <w:r>
        <w:t>here is a time to sit together, listen, and explore whether such alignment is possible, this feels like a good one.</w:t>
      </w:r>
      <w:r>
        <w:br/>
      </w:r>
      <w:r>
        <w:br/>
        <w:t>With respect,</w:t>
      </w:r>
      <w:r>
        <w:br/>
      </w:r>
      <w:r>
        <w:br/>
        <w:t>Neil Schwab</w:t>
      </w:r>
    </w:p>
    <w:sectPr w:rsidR="00AB7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075904">
    <w:abstractNumId w:val="8"/>
  </w:num>
  <w:num w:numId="2" w16cid:durableId="1749696055">
    <w:abstractNumId w:val="6"/>
  </w:num>
  <w:num w:numId="3" w16cid:durableId="1890872153">
    <w:abstractNumId w:val="5"/>
  </w:num>
  <w:num w:numId="4" w16cid:durableId="1705981451">
    <w:abstractNumId w:val="4"/>
  </w:num>
  <w:num w:numId="5" w16cid:durableId="1201820973">
    <w:abstractNumId w:val="7"/>
  </w:num>
  <w:num w:numId="6" w16cid:durableId="1552620589">
    <w:abstractNumId w:val="3"/>
  </w:num>
  <w:num w:numId="7" w16cid:durableId="920481600">
    <w:abstractNumId w:val="2"/>
  </w:num>
  <w:num w:numId="8" w16cid:durableId="1497917810">
    <w:abstractNumId w:val="1"/>
  </w:num>
  <w:num w:numId="9" w16cid:durableId="210792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738"/>
    <w:rsid w:val="00A93E93"/>
    <w:rsid w:val="00AA1D8D"/>
    <w:rsid w:val="00AB7A54"/>
    <w:rsid w:val="00AC18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B6CC6"/>
  <w14:defaultImageDpi w14:val="300"/>
  <w15:docId w15:val="{5ADF8BDF-FBD1-4F00-8D64-EA6FFFFC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J Schwab</cp:lastModifiedBy>
  <cp:revision>2</cp:revision>
  <dcterms:created xsi:type="dcterms:W3CDTF">2026-04-07T01:57:00Z</dcterms:created>
  <dcterms:modified xsi:type="dcterms:W3CDTF">2026-04-07T01:57:00Z</dcterms:modified>
  <cp:category/>
</cp:coreProperties>
</file>